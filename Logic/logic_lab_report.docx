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000000"/>
          <w:u w:val="none"/>
        </w:rPr>
        <w:t>Lab Report - Logical Reasoning for Planning: Constructing and Testing a Planning Agent with an LLM</w:t>
      </w:r>
    </w:p>
    <w:p>
      <w:pPr>
        <w:pStyle w:val="ListBullet"/>
      </w:pPr>
      <w:r>
        <w:rPr>
          <w:b w:val="0"/>
          <w:i w:val="0"/>
          <w:color w:val="000000"/>
          <w:u w:val="none"/>
        </w:rPr>
        <w:t>Code: logic_lab_planner.py. Prolog verifier: logic_lab_planner.pl. Transcripts: logic_lab_output.txt and logic_lab_prolog_output.txt. LLM prompts: logic_lab_prompts.txt.</w:t>
      </w:r>
    </w:p>
    <w:p>
      <w:pPr>
        <w:pStyle w:val="ListBullet"/>
      </w:pPr>
      <w:r>
        <w:rPr>
          <w:b w:val="0"/>
          <w:i w:val="0"/>
          <w:color w:val="000000"/>
          <w:u w:val="none"/>
        </w:rPr>
        <w:t>A warehouse robot must carry a package from A to C, where A-B and B-C are connected in both directions. Every figure quoted below is printed by running the two programs.</w:t>
      </w:r>
    </w:p>
    <w:p>
      <w:pPr>
        <w:pStyle w:val="ListBullet"/>
      </w:pPr>
      <w:r>
        <w:rPr>
          <w:b w:val="0"/>
          <w:i w:val="0"/>
          <w:color w:val="000000"/>
          <w:u w:val="none"/>
        </w:rPr>
        <w:t>Environment: Python 3.14 and SWI-Prolog 10.0.2.</w:t>
      </w:r>
    </w:p>
    <w:p>
      <w:r>
        <w:rPr>
          <w:b w:val="0"/>
          <w:i w:val="0"/>
          <w:color w:val="000000"/>
          <w:u w:val="none"/>
        </w:rPr>
        <w:t>TASK 0 - THE PLANNING PROBLEM</w:t>
      </w:r>
    </w:p>
    <w:p>
      <w:pPr>
        <w:pStyle w:val="ListBullet"/>
      </w:pPr>
      <w:r>
        <w:rPr>
          <w:b w:val="0"/>
          <w:i w:val="0"/>
          <w:color w:val="000000"/>
          <w:u w:val="none"/>
        </w:rPr>
        <w:t>(a) Initial state I = {At(Robot,A), At(Package,A)}. The robot and the package both start at A.</w:t>
      </w:r>
    </w:p>
    <w:p>
      <w:pPr>
        <w:pStyle w:val="ListBullet"/>
      </w:pPr>
      <w:r>
        <w:rPr>
          <w:b w:val="0"/>
          <w:i w:val="0"/>
          <w:color w:val="000000"/>
          <w:u w:val="none"/>
        </w:rPr>
        <w:t>(b) Goal G = {At(Package,C)}. Note that the goal constrains the package only; where the robot ends up is irrelevant.</w:t>
      </w:r>
    </w:p>
    <w:p>
      <w:pPr>
        <w:pStyle w:val="ListBullet"/>
      </w:pPr>
      <w:r>
        <w:rPr>
          <w:b w:val="0"/>
          <w:i w:val="0"/>
          <w:color w:val="000000"/>
          <w:u w:val="none"/>
        </w:rPr>
        <w:t>(c) Actions available: Move(X,Y) for each connected pair, which gives Move(A,B), Move(B,A), Move(B,C) and Move(C,B); PickUp(Package,X) and Drop(Package,X) for each of the three locations. That is 10 actions in total, which the program confirms.</w:t>
      </w:r>
    </w:p>
    <w:p>
      <w:pPr>
        <w:pStyle w:val="ListBullet"/>
      </w:pPr>
      <w:r>
        <w:rPr>
          <w:b w:val="0"/>
          <w:i w:val="0"/>
          <w:color w:val="000000"/>
          <w:u w:val="none"/>
        </w:rPr>
        <w:t>(d) Move(X,Y): precondition At(Robot,X); effects not At(Robot,X) and At(Robot,Y).</w:t>
      </w:r>
    </w:p>
    <w:p>
      <w:pPr>
        <w:pStyle w:val="ListBullet"/>
      </w:pPr>
      <w:r>
        <w:rPr>
          <w:b w:val="0"/>
          <w:i w:val="0"/>
          <w:color w:val="000000"/>
          <w:u w:val="none"/>
        </w:rPr>
        <w:t>PickUp(Package,X): preconditions At(Robot,X) and At(Package,X), plus the negative precondition not Holding(Package); effects not At(Package,X) and Holding(Package). The negative precondition is an addition of mine, not in the sheet: without it the robot may pick up a package it is already carrying, which produces states that are reachable in the model but impossible in the world.</w:t>
      </w:r>
    </w:p>
    <w:p>
      <w:pPr>
        <w:pStyle w:val="ListBullet"/>
      </w:pPr>
      <w:r>
        <w:rPr>
          <w:b w:val="0"/>
          <w:i w:val="0"/>
          <w:color w:val="000000"/>
          <w:u w:val="none"/>
        </w:rPr>
        <w:t>Drop(Package,X): preconditions At(Robot,X) and Holding(Package); effects not Holding(Package) and At(Package,X).</w:t>
      </w:r>
    </w:p>
    <w:p>
      <w:r>
        <w:rPr>
          <w:b w:val="0"/>
          <w:i w:val="0"/>
          <w:color w:val="000000"/>
          <w:u w:val="none"/>
        </w:rPr>
        <w:t>Which actions are applicable in I, as computed by the program:</w:t>
      </w:r>
    </w:p>
    <w:p>
      <w:pPr>
        <w:pStyle w:val="ListBullet"/>
      </w:pPr>
      <w:r>
        <w:rPr>
          <w:b w:val="0"/>
          <w:i w:val="0"/>
          <w:color w:val="000000"/>
          <w:u w:val="none"/>
        </w:rPr>
        <w:t>Move(A,B) and PickUp(Package,A), and nothing else.</w:t>
      </w:r>
    </w:p>
    <w:p>
      <w:pPr>
        <w:pStyle w:val="ListBullet"/>
      </w:pPr>
      <w:r>
        <w:rPr>
          <w:b w:val="0"/>
          <w:i w:val="0"/>
          <w:color w:val="000000"/>
          <w:u w:val="none"/>
        </w:rPr>
        <w:t>Is PickUp(Package,A) applicable? Yes. Its preconditions are At(Robot,A) and At(Package,A), both of which are in I, and its negative precondition Holding(Package) is absent from I. The program reports unmet preconditions = none.</w:t>
      </w:r>
    </w:p>
    <w:p>
      <w:pPr>
        <w:pStyle w:val="ListBullet"/>
      </w:pPr>
      <w:r>
        <w:rPr>
          <w:b w:val="0"/>
          <w:i w:val="0"/>
          <w:color w:val="000000"/>
          <w:u w:val="none"/>
        </w:rPr>
        <w:t>Is Drop(Package,C) applicable? No. It requires At(Robot,C) and Holding(Package), and the program reports both as unmet: the robot is at A, not C, and it is not holding anything. The action exists in the action set, but existing in the action set is not the same as being applicable.</w:t>
      </w:r>
    </w:p>
    <w:p>
      <w:pPr>
        <w:pStyle w:val="ListBullet"/>
      </w:pPr>
      <w:r>
        <w:rPr>
          <w:b w:val="0"/>
          <w:i w:val="0"/>
          <w:color w:val="000000"/>
          <w:u w:val="none"/>
        </w:rPr>
        <w:t>Move(B,A), Move(B,C) and Move(C,B) are all inapplicable for the same kind of reason - each needs the robot to already be somewhere it is not.</w:t>
      </w:r>
    </w:p>
    <w:p>
      <w:r>
        <w:rPr>
          <w:b w:val="0"/>
          <w:i w:val="0"/>
          <w:color w:val="000000"/>
          <w:u w:val="none"/>
        </w:rPr>
        <w:t>Think About It - why an action is not applicable merely by being listed:</w:t>
      </w:r>
    </w:p>
    <w:p>
      <w:pPr>
        <w:pStyle w:val="ListBullet"/>
      </w:pPr>
      <w:r>
        <w:rPr>
          <w:b w:val="0"/>
          <w:i w:val="0"/>
          <w:color w:val="000000"/>
          <w:u w:val="none"/>
        </w:rPr>
        <w:t>The action set describes what the robot can do in principle; the state describes what is true now. Applicability is the relation between them, written S entails Preconditions(a), and it has to be computed rather than assumed.</w:t>
      </w:r>
    </w:p>
    <w:p>
      <w:pPr>
        <w:pStyle w:val="ListBullet"/>
      </w:pPr>
      <w:r>
        <w:rPr>
          <w:b w:val="0"/>
          <w:i w:val="0"/>
          <w:color w:val="000000"/>
          <w:u w:val="none"/>
        </w:rPr>
        <w:t>This is exactly where logical reasoning enters planning. Of the 10 actions in the domain, only 2 are applicable in I, so 8 of them would be illegal to apply. A planner that skipped the entailment check would generate states that do not correspond to any physically possible situation, and could then return a plan that looks like a plan but cannot be executed.</w:t>
      </w:r>
    </w:p>
    <w:p>
      <w:r>
        <w:rPr>
          <w:b w:val="0"/>
          <w:i w:val="0"/>
          <w:color w:val="000000"/>
          <w:u w:val="none"/>
        </w:rPr>
        <w:t>TASK 1 - A PLAN CONSTRUCTED BY HAND</w:t>
      </w:r>
    </w:p>
    <w:p>
      <w:r>
        <w:rPr>
          <w:b w:val="0"/>
          <w:i w:val="0"/>
          <w:color w:val="000000"/>
          <w:u w:val="none"/>
        </w:rPr>
        <w:t>Reasoning before writing any code: the package cannot move on its own, so the only way to change At(Package,...) is to pick it up and drop it somewhere else. Since the robot and the package start together at A, the package should be picked up first, before any movement.</w:t>
      </w:r>
    </w:p>
    <w:p>
      <w:r>
        <w:rPr>
          <w:b w:val="0"/>
          <w:i w:val="0"/>
          <w:color w:val="000000"/>
          <w:u w:val="none"/>
        </w:rPr>
        <w:t>The resulting plan and the state after every action:</w:t>
      </w:r>
    </w:p>
    <w:p>
      <w:pPr>
        <w:pStyle w:val="ListBullet"/>
      </w:pPr>
      <w:r>
        <w:rPr>
          <w:b w:val="0"/>
          <w:i w:val="0"/>
          <w:color w:val="000000"/>
          <w:u w:val="none"/>
        </w:rPr>
        <w:t>S0: At(Robot,A), At(Package,A) - the initial state.</w:t>
      </w:r>
    </w:p>
    <w:p>
      <w:pPr>
        <w:pStyle w:val="ListBullet"/>
      </w:pPr>
      <w:r>
        <w:rPr>
          <w:b w:val="0"/>
          <w:i w:val="0"/>
          <w:color w:val="000000"/>
          <w:u w:val="none"/>
        </w:rPr>
        <w:t>Action 1, PickUp(Package,A). S1: At(Robot,A), Holding(Package). At(Package,A) has been deleted.</w:t>
      </w:r>
    </w:p>
    <w:p>
      <w:pPr>
        <w:pStyle w:val="ListBullet"/>
      </w:pPr>
      <w:r>
        <w:rPr>
          <w:b w:val="0"/>
          <w:i w:val="0"/>
          <w:color w:val="000000"/>
          <w:u w:val="none"/>
        </w:rPr>
        <w:t>Action 2, Move(A,B). S2: At(Robot,B), Holding(Package).</w:t>
      </w:r>
    </w:p>
    <w:p>
      <w:pPr>
        <w:pStyle w:val="ListBullet"/>
      </w:pPr>
      <w:r>
        <w:rPr>
          <w:b w:val="0"/>
          <w:i w:val="0"/>
          <w:color w:val="000000"/>
          <w:u w:val="none"/>
        </w:rPr>
        <w:t>Action 3, Move(B,C). S3: At(Robot,C), Holding(Package).</w:t>
      </w:r>
    </w:p>
    <w:p>
      <w:pPr>
        <w:pStyle w:val="ListBullet"/>
      </w:pPr>
      <w:r>
        <w:rPr>
          <w:b w:val="0"/>
          <w:i w:val="0"/>
          <w:color w:val="000000"/>
          <w:u w:val="none"/>
        </w:rPr>
        <w:t>Action 4, Drop(Package,C). S4: At(Robot,C), At(Package,C). The goal At(Package,C) is in S4, so S4 entails G and the plan is complete.</w:t>
      </w:r>
    </w:p>
    <w:p>
      <w:pPr>
        <w:pStyle w:val="ListBullet"/>
      </w:pPr>
      <w:r>
        <w:rPr>
          <w:b w:val="0"/>
          <w:i w:val="0"/>
          <w:color w:val="000000"/>
          <w:u w:val="none"/>
        </w:rPr>
        <w:t>Length 4 actions. The program's breadth-first search returns exactly this plan, which confirms it is also a shortest one.</w:t>
      </w:r>
    </w:p>
    <w:p>
      <w:r>
        <w:rPr>
          <w:b w:val="0"/>
          <w:i w:val="0"/>
          <w:color w:val="000000"/>
          <w:u w:val="none"/>
        </w:rPr>
        <w:t>A note on the sequence suggested in the laboratory sheet:</w:t>
      </w:r>
    </w:p>
    <w:p>
      <w:pPr>
        <w:pStyle w:val="ListBullet"/>
      </w:pPr>
      <w:r>
        <w:rPr>
          <w:b w:val="0"/>
          <w:i w:val="0"/>
          <w:color w:val="000000"/>
          <w:u w:val="none"/>
        </w:rPr>
        <w:t>The sheet offers Move(A,B), PickUp(Package,B), Move(B,C), Drop(Package,C) as something to reason about. That sequence is not executable, and the program was used to check it rather than to assume it.</w:t>
      </w:r>
    </w:p>
    <w:p>
      <w:pPr>
        <w:pStyle w:val="ListBullet"/>
      </w:pPr>
      <w:r>
        <w:rPr>
          <w:b w:val="0"/>
          <w:i w:val="0"/>
          <w:color w:val="000000"/>
          <w:u w:val="none"/>
        </w:rPr>
        <w:t>Step 1, Move(A,B), is applicable and passes. Step 2, PickUp(Package,B), fails: it requires At(Package,B), but the package never moved - it is still at A, because the robot walked to B without carrying it. The program reports PASS for step 1 and FAIL for step 2, and goal reached = False.</w:t>
      </w:r>
    </w:p>
    <w:p>
      <w:pPr>
        <w:pStyle w:val="ListBullet"/>
      </w:pPr>
      <w:r>
        <w:rPr>
          <w:b w:val="0"/>
          <w:i w:val="0"/>
          <w:color w:val="000000"/>
          <w:u w:val="none"/>
        </w:rPr>
        <w:t>This is a useful illustration of the lab's own point. The sequence reads plausibly, has the right shape and the right number of actions, and ends with the right action. It is still invalid, and only the precondition check reveals that.</w:t>
      </w:r>
    </w:p>
    <w:p>
      <w:r>
        <w:rPr>
          <w:b w:val="0"/>
          <w:i w:val="0"/>
          <w:color w:val="000000"/>
          <w:u w:val="none"/>
        </w:rPr>
        <w:t>TASK 2 - ASKING AN LLM TO IMPLEMENT THE PLANNER</w:t>
      </w:r>
    </w:p>
    <w:p>
      <w:pPr>
        <w:pStyle w:val="ListBullet"/>
      </w:pPr>
      <w:r>
        <w:rPr>
          <w:b w:val="0"/>
          <w:i w:val="0"/>
          <w:color w:val="000000"/>
          <w:u w:val="none"/>
        </w:rPr>
        <w:t>The full prompt is in logic_lab_prompts.txt. It followed the specification suggested in the sheet, with three additions taken from the work above: build the domain from the stated connections rather than hardcoding a plan, keep the state immutable so it can go in a visited set, and keep the applicability test in one function so it could be pointed at in Task 4.</w:t>
      </w:r>
    </w:p>
    <w:p>
      <w:pPr>
        <w:pStyle w:val="ListBullet"/>
      </w:pPr>
      <w:r>
        <w:rPr>
          <w:b w:val="0"/>
          <w:i w:val="0"/>
          <w:color w:val="000000"/>
          <w:u w:val="none"/>
        </w:rPr>
        <w:t>Tasks 0 and 1 were completed before the prompt was issued. That ordering is what made the generated code checkable: there was already a specification and a hand-computed expected plan to compare against.</w:t>
      </w:r>
    </w:p>
    <w:p>
      <w:r>
        <w:rPr>
          <w:b w:val="0"/>
          <w:i w:val="0"/>
          <w:color w:val="000000"/>
          <w:u w:val="none"/>
        </w:rPr>
        <w:t>Think About It - where the four ideas from the specification appear in the program:</w:t>
      </w:r>
    </w:p>
    <w:p>
      <w:pPr>
        <w:pStyle w:val="ListBullet"/>
      </w:pPr>
      <w:r>
        <w:rPr>
          <w:b w:val="0"/>
          <w:i w:val="0"/>
          <w:color w:val="000000"/>
          <w:u w:val="none"/>
        </w:rPr>
        <w:t>Preconditions, when is an action applicable? In is_applicable(state, action), which tests action['pos_pre'] &lt;= state for the positive preconditions and not (action['neg_pre'] &amp; state) for the negative ones. The subset operator is the entailment check.</w:t>
      </w:r>
    </w:p>
    <w:p>
      <w:pPr>
        <w:pStyle w:val="ListBullet"/>
      </w:pPr>
      <w:r>
        <w:rPr>
          <w:b w:val="0"/>
          <w:i w:val="0"/>
          <w:color w:val="000000"/>
          <w:u w:val="none"/>
        </w:rPr>
        <w:t>Effects, how does the state change? In apply_action(state, action), written as (state - neg_eff) | pos_eff. The deletion is applied before the addition.</w:t>
      </w:r>
    </w:p>
    <w:p>
      <w:pPr>
        <w:pStyle w:val="ListBullet"/>
      </w:pPr>
      <w:r>
        <w:rPr>
          <w:b w:val="0"/>
          <w:i w:val="0"/>
          <w:color w:val="000000"/>
          <w:u w:val="none"/>
        </w:rPr>
        <w:t>Goal, when does planning terminate? In satisfies_goal(state, goal), which tests goal &lt;= state, called in plan_bfs at the moment a state is removed from the queue.</w:t>
      </w:r>
    </w:p>
    <w:p>
      <w:pPr>
        <w:pStyle w:val="ListBullet"/>
      </w:pPr>
      <w:r>
        <w:rPr>
          <w:b w:val="0"/>
          <w:i w:val="0"/>
          <w:color w:val="000000"/>
          <w:u w:val="none"/>
        </w:rPr>
        <w:t>BFS, how are alternative plans explored? In plan_bfs, which holds a deque of (state, plan, states) triples and a visited set of states. Every applicable action in a state produces one successor, and the queue orders them by number of actions, so the first plan found is a shortest one.</w:t>
      </w:r>
    </w:p>
    <w:p>
      <w:r>
        <w:rPr>
          <w:b w:val="0"/>
          <w:i w:val="0"/>
          <w:color w:val="000000"/>
          <w:u w:val="none"/>
        </w:rPr>
        <w:t>TASK 3 - TESTING THE GENERATED PLANNER</w:t>
      </w:r>
    </w:p>
    <w:p>
      <w:r>
        <w:rPr>
          <w:b w:val="0"/>
          <w:i w:val="0"/>
          <w:color w:val="000000"/>
          <w:u w:val="none"/>
        </w:rPr>
        <w:t>Test A - solvable problem</w:t>
      </w:r>
    </w:p>
    <w:p>
      <w:pPr>
        <w:pStyle w:val="ListBullet"/>
      </w:pPr>
      <w:r>
        <w:rPr>
          <w:b w:val="0"/>
          <w:i w:val="0"/>
          <w:color w:val="000000"/>
          <w:u w:val="none"/>
        </w:rPr>
        <w:t>Initial state: At(Robot,A), At(Package,A). Goal: At(Package,C). Actions available: 10.</w:t>
      </w:r>
    </w:p>
    <w:p>
      <w:pPr>
        <w:pStyle w:val="ListBullet"/>
      </w:pPr>
      <w:r>
        <w:rPr>
          <w:b w:val="0"/>
          <w:i w:val="0"/>
          <w:color w:val="000000"/>
          <w:u w:val="none"/>
        </w:rPr>
        <w:t>Plan found: PickUp(Package,A), Move(A,B), Move(B,C), Drop(Package,C). Length 4, with 8 states expanded.</w:t>
      </w:r>
    </w:p>
    <w:p>
      <w:pPr>
        <w:pStyle w:val="ListBullet"/>
      </w:pPr>
      <w:r>
        <w:rPr>
          <w:b w:val="0"/>
          <w:i w:val="0"/>
          <w:color w:val="000000"/>
          <w:u w:val="none"/>
        </w:rPr>
        <w:t>States reached: S1 At(Robot,A), Holding(Package); S2 At(Robot,B), Holding(Package); S3 At(Robot,C), Holding(Package); S4 At(Package,C), At(Robot,C).</w:t>
      </w:r>
    </w:p>
    <w:p>
      <w:pPr>
        <w:pStyle w:val="ListBullet"/>
      </w:pPr>
      <w:r>
        <w:rPr>
          <w:b w:val="0"/>
          <w:i w:val="0"/>
          <w:color w:val="000000"/>
          <w:u w:val="none"/>
        </w:rPr>
        <w:t>Is the plan actually valid? Yes, and this was checked independently. validate_plan() re-executes the plan from the initial state and re-tests every action's preconditions without reusing anything from the search. All four steps pass and the goal holds in the final state.</w:t>
      </w:r>
    </w:p>
    <w:p>
      <w:pPr>
        <w:pStyle w:val="ListBullet"/>
      </w:pPr>
      <w:r>
        <w:rPr>
          <w:b w:val="0"/>
          <w:i w:val="0"/>
          <w:color w:val="000000"/>
          <w:u w:val="none"/>
        </w:rPr>
        <w:t>The plan also matches the one constructed by hand in Task 1, which is a second independent check of the same result.</w:t>
      </w:r>
    </w:p>
    <w:p>
      <w:r>
        <w:rPr>
          <w:b w:val="0"/>
          <w:i w:val="0"/>
          <w:color w:val="000000"/>
          <w:u w:val="none"/>
        </w:rPr>
        <w:t>Test B - impossible problem, PickUp removed</w:t>
      </w:r>
    </w:p>
    <w:p>
      <w:pPr>
        <w:pStyle w:val="ListBullet"/>
      </w:pPr>
      <w:r>
        <w:rPr>
          <w:b w:val="0"/>
          <w:i w:val="0"/>
          <w:color w:val="000000"/>
          <w:u w:val="none"/>
        </w:rPr>
        <w:t>Initial state and goal unchanged. Actions available: 7, with all three PickUp actions removed.</w:t>
      </w:r>
    </w:p>
    <w:p>
      <w:pPr>
        <w:pStyle w:val="ListBullet"/>
      </w:pPr>
      <w:r>
        <w:rPr>
          <w:b w:val="0"/>
          <w:i w:val="0"/>
          <w:color w:val="000000"/>
          <w:u w:val="none"/>
        </w:rPr>
        <w:t>Result: No plan found, after expanding 3 states. The planner reported failure rather than inventing an action or returning a partial plan.</w:t>
      </w:r>
    </w:p>
    <w:p>
      <w:pPr>
        <w:pStyle w:val="ListBullet"/>
      </w:pPr>
      <w:r>
        <w:rPr>
          <w:b w:val="0"/>
          <w:i w:val="0"/>
          <w:color w:val="000000"/>
          <w:u w:val="none"/>
        </w:rPr>
        <w:t>Only 3 states exist to expand, which is the correct number: the robot can stand at A, B or C, and nothing else about the world can change once it cannot pick anything up. The search exhausted the reachable state space and terminated.</w:t>
      </w:r>
    </w:p>
    <w:p>
      <w:r>
        <w:rPr>
          <w:b w:val="0"/>
          <w:i w:val="0"/>
          <w:color w:val="000000"/>
          <w:u w:val="none"/>
        </w:rPr>
        <w:t>Test C - irrelevant actions</w:t>
      </w:r>
    </w:p>
    <w:p>
      <w:pPr>
        <w:pStyle w:val="ListBullet"/>
      </w:pPr>
      <w:r>
        <w:rPr>
          <w:b w:val="0"/>
          <w:i w:val="0"/>
          <w:color w:val="000000"/>
          <w:u w:val="none"/>
        </w:rPr>
        <w:t>With only the 4 Move actions available and the goal At(Package,C): No plan found, 3 states expanded. The planner did not treat the robot reaching C as the package reaching C.</w:t>
      </w:r>
    </w:p>
    <w:p>
      <w:pPr>
        <w:pStyle w:val="ListBullet"/>
      </w:pPr>
      <w:r>
        <w:rPr>
          <w:b w:val="0"/>
          <w:i w:val="0"/>
          <w:color w:val="000000"/>
          <w:u w:val="none"/>
        </w:rPr>
        <w:t>To confirm that this is the right answer for the right reason, the same restricted problem was run with the goal At(Robot,C). That succeeds: Move(A,B), Move(B,C), length 2. The state trace shows At(Package,A) persisting unchanged through S1 and S2 while only At(Robot,...) changes.</w:t>
      </w:r>
    </w:p>
    <w:p>
      <w:pPr>
        <w:pStyle w:val="ListBullet"/>
      </w:pPr>
      <w:r>
        <w:rPr>
          <w:b w:val="0"/>
          <w:i w:val="0"/>
          <w:color w:val="000000"/>
          <w:u w:val="none"/>
        </w:rPr>
        <w:t>The pair of runs together is what makes the test meaningful. The first run alone could have been a planner that simply fails whenever the action set is small; the second shows the robot genuinely can reach C, so the failure of the first is specifically about the package, not about reachability.</w:t>
      </w:r>
    </w:p>
    <w:p>
      <w:pPr>
        <w:pStyle w:val="ListBullet"/>
      </w:pPr>
      <w:r>
        <w:rPr>
          <w:b w:val="0"/>
          <w:i w:val="0"/>
          <w:color w:val="000000"/>
          <w:u w:val="none"/>
        </w:rPr>
        <w:t>This is the test that would catch the most dangerous class of bug here, which is a goal test that checks the wrong proposition. Such a planner would pass Test A and Test B and still be wrong.</w:t>
      </w:r>
    </w:p>
    <w:p>
      <w:r>
        <w:rPr>
          <w:b w:val="0"/>
          <w:i w:val="0"/>
          <w:color w:val="000000"/>
          <w:u w:val="none"/>
        </w:rPr>
        <w:t>TASK 4 - LOGIC AND SEARCH</w:t>
      </w:r>
    </w:p>
    <w:p>
      <w:r>
        <w:rPr>
          <w:b w:val="0"/>
          <w:i w:val="0"/>
          <w:color w:val="000000"/>
          <w:u w:val="none"/>
        </w:rPr>
        <w:t>Completing the description. The missing step is applying the action's effects to obtain the successor:</w:t>
      </w:r>
    </w:p>
    <w:p>
      <w:pPr>
        <w:pStyle w:val="ListBullet"/>
      </w:pPr>
      <w:r>
        <w:rPr>
          <w:b w:val="0"/>
          <w:i w:val="0"/>
          <w:color w:val="000000"/>
          <w:u w:val="none"/>
        </w:rPr>
        <w:t>Current state.</w:t>
      </w:r>
    </w:p>
    <w:p>
      <w:pPr>
        <w:pStyle w:val="ListBullet"/>
      </w:pPr>
      <w:r>
        <w:rPr>
          <w:b w:val="0"/>
          <w:i w:val="0"/>
          <w:color w:val="000000"/>
          <w:u w:val="none"/>
        </w:rPr>
        <w:t>Check action preconditions - the logical step, S entails Preconditions(a). Inapplicable actions are discarded here.</w:t>
      </w:r>
    </w:p>
    <w:p>
      <w:pPr>
        <w:pStyle w:val="ListBullet"/>
      </w:pPr>
      <w:r>
        <w:rPr>
          <w:b w:val="0"/>
          <w:i w:val="0"/>
          <w:color w:val="000000"/>
          <w:u w:val="none"/>
        </w:rPr>
        <w:t>Apply the effects of each applicable action: delete the negative effects, then add the positive effects. This is the missing line in the sheet's diagram.</w:t>
      </w:r>
    </w:p>
    <w:p>
      <w:pPr>
        <w:pStyle w:val="ListBullet"/>
      </w:pPr>
      <w:r>
        <w:rPr>
          <w:b w:val="0"/>
          <w:i w:val="0"/>
          <w:color w:val="000000"/>
          <w:u w:val="none"/>
        </w:rPr>
        <w:t>Generate successor state S' = Apply(S, a).</w:t>
      </w:r>
    </w:p>
    <w:p>
      <w:pPr>
        <w:pStyle w:val="ListBullet"/>
      </w:pPr>
      <w:r>
        <w:rPr>
          <w:b w:val="0"/>
          <w:i w:val="0"/>
          <w:color w:val="000000"/>
          <w:u w:val="none"/>
        </w:rPr>
        <w:t>Search over alternatives - add the successor to the frontier if it has not been seen, and continue in breadth-first order.</w:t>
      </w:r>
    </w:p>
    <w:p>
      <w:pPr>
        <w:pStyle w:val="ListBullet"/>
      </w:pPr>
      <w:r>
        <w:rPr>
          <w:b w:val="0"/>
          <w:i w:val="0"/>
          <w:color w:val="000000"/>
          <w:u w:val="none"/>
        </w:rPr>
        <w:t>Goal? Test whether the state entails G. If it does, return the plan; otherwise take the next state from the frontier and repeat.</w:t>
      </w:r>
    </w:p>
    <w:p>
      <w:r>
        <w:rPr>
          <w:b w:val="0"/>
          <w:i w:val="0"/>
          <w:color w:val="000000"/>
          <w:u w:val="none"/>
        </w:rPr>
        <w:t>How the two work together, in my own words:</w:t>
      </w:r>
    </w:p>
    <w:p>
      <w:pPr>
        <w:pStyle w:val="ListBullet"/>
      </w:pPr>
      <w:r>
        <w:rPr>
          <w:b w:val="0"/>
          <w:i w:val="0"/>
          <w:color w:val="000000"/>
          <w:u w:val="none"/>
        </w:rPr>
        <w:t>Logic answers a question about a single state and a single action: is this action legal here, and if I perform it, what is true afterwards? It is purely local. It has no notion of a sequence, of cost, or of the goal being far away - it just filters and transforms.</w:t>
      </w:r>
    </w:p>
    <w:p>
      <w:pPr>
        <w:pStyle w:val="ListBullet"/>
      </w:pPr>
      <w:r>
        <w:rPr>
          <w:b w:val="0"/>
          <w:i w:val="0"/>
          <w:color w:val="000000"/>
          <w:u w:val="none"/>
        </w:rPr>
        <w:t>Search answers a question about sequences: given that logic tells me which actions are legal in each state, which sequence of legal actions should I try, and in what order? It has no notion of what an action means - it treats every applicable action as an opaque edge from one state to another.</w:t>
      </w:r>
    </w:p>
    <w:p>
      <w:pPr>
        <w:pStyle w:val="ListBullet"/>
      </w:pPr>
      <w:r>
        <w:rPr>
          <w:b w:val="0"/>
          <w:i w:val="0"/>
          <w:color w:val="000000"/>
          <w:u w:val="none"/>
        </w:rPr>
        <w:t>Neither is sufficient on its own. Logic alone can verify a plan handed to it but cannot find one, because nothing tells it which of the applicable actions to prefer. Search alone cannot even start, because without the precondition test it has no legal successors to enumerate and would wander into states that do not exist.</w:t>
      </w:r>
    </w:p>
    <w:p>
      <w:pPr>
        <w:pStyle w:val="ListBullet"/>
      </w:pPr>
      <w:r>
        <w:rPr>
          <w:b w:val="0"/>
          <w:i w:val="0"/>
          <w:color w:val="000000"/>
          <w:u w:val="none"/>
        </w:rPr>
        <w:t>The division is visible in the program. is_applicable and apply_action contain all the logic and never mention the queue, the goal or the plan. plan_bfs contains all the search and never inspects a proposition - it only calls those two functions. The measured consequence is that in I, logic reduces 10 candidate actions to 2 legal ones, and search then decides which of those 2 to expand first.</w:t>
      </w:r>
    </w:p>
    <w:p>
      <w:r>
        <w:rPr>
          <w:b w:val="0"/>
          <w:i w:val="0"/>
          <w:color w:val="000000"/>
          <w:u w:val="none"/>
        </w:rPr>
        <w:t>Think About It - logic determines what is possible, search determines what to try:</w:t>
      </w:r>
    </w:p>
    <w:p>
      <w:pPr>
        <w:pStyle w:val="ListBullet"/>
      </w:pPr>
      <w:r>
        <w:rPr>
          <w:b w:val="0"/>
          <w:i w:val="0"/>
          <w:color w:val="000000"/>
          <w:u w:val="none"/>
        </w:rPr>
        <w:t>The slogan matches the structure of the code exactly. Across the whole Test A search, logic was asked the applicability question many times and answered it one action at a time; search was asked which state to open next and answered it 8 times, once per expanded state.</w:t>
      </w:r>
    </w:p>
    <w:p>
      <w:pPr>
        <w:pStyle w:val="ListBullet"/>
      </w:pPr>
      <w:r>
        <w:rPr>
          <w:b w:val="0"/>
          <w:i w:val="0"/>
          <w:color w:val="000000"/>
          <w:u w:val="none"/>
        </w:rPr>
        <w:t>It also explains why the two can be changed independently. Replacing breadth-first search with a different strategy would change which plan is found first and how many states are expanded, but not which plans are valid. Changing a precondition changes which plans are valid at all, whatever the search strategy.</w:t>
      </w:r>
    </w:p>
    <w:p>
      <w:r>
        <w:rPr>
          <w:b w:val="0"/>
          <w:i w:val="0"/>
          <w:color w:val="000000"/>
          <w:u w:val="none"/>
        </w:rPr>
        <w:t>TASK 5 - CAN THE LLM VERIFY ITS OWN PLAN?</w:t>
      </w:r>
    </w:p>
    <w:p>
      <w:pPr>
        <w:pStyle w:val="ListBullet"/>
      </w:pPr>
      <w:r>
        <w:rPr>
          <w:b w:val="0"/>
          <w:i w:val="0"/>
          <w:color w:val="000000"/>
          <w:u w:val="none"/>
        </w:rPr>
        <w:t>The LLM was asked to identify the preconditions of every action in its plan and show that each was satisfied in the state where the action is executed. Its explanation was correct: it listed the four actions, gave the preconditions of each, and described a state trace that matches the one the program computes.</w:t>
      </w:r>
    </w:p>
    <w:p>
      <w:pPr>
        <w:pStyle w:val="ListBullet"/>
      </w:pPr>
      <w:r>
        <w:rPr>
          <w:b w:val="0"/>
          <w:i w:val="0"/>
          <w:color w:val="000000"/>
          <w:u w:val="none"/>
        </w:rPr>
        <w:t>Comparing that explanation against the program's own transitions, they agree. But the agreement was established by the comparison, not by the explanation, and that distinction is the whole point of the task.</w:t>
      </w:r>
    </w:p>
    <w:p>
      <w:r>
        <w:rPr>
          <w:b w:val="0"/>
          <w:i w:val="0"/>
          <w:color w:val="000000"/>
          <w:u w:val="none"/>
        </w:rPr>
        <w:t>Which should be trusted more, the LLM's explanation or the independently executed state transitions?</w:t>
      </w:r>
    </w:p>
    <w:p>
      <w:pPr>
        <w:pStyle w:val="ListBullet"/>
      </w:pPr>
      <w:r>
        <w:rPr>
          <w:b w:val="0"/>
          <w:i w:val="0"/>
          <w:color w:val="000000"/>
          <w:u w:val="none"/>
        </w:rPr>
        <w:t>The independently executed transitions, and by a wide margin.</w:t>
      </w:r>
    </w:p>
    <w:p>
      <w:pPr>
        <w:pStyle w:val="ListBullet"/>
      </w:pPr>
      <w:r>
        <w:rPr>
          <w:b w:val="0"/>
          <w:i w:val="0"/>
          <w:color w:val="000000"/>
          <w:u w:val="none"/>
        </w:rPr>
        <w:t>The explanation and the plan come from the same system. If the plan is wrong because an action's preconditions were misread, the explanation is likely to misread them in exactly the same way and will then confirm the error rather than reveal it. The two are not independent sources of evidence, so their agreement carries far less weight than it appears to.</w:t>
      </w:r>
    </w:p>
    <w:p>
      <w:pPr>
        <w:pStyle w:val="ListBullet"/>
      </w:pPr>
      <w:r>
        <w:rPr>
          <w:b w:val="0"/>
          <w:i w:val="0"/>
          <w:color w:val="000000"/>
          <w:u w:val="none"/>
        </w:rPr>
        <w:t>The program's transitions are produced by a different mechanism: a set subset test and a set difference and union, executed by the interpreter. It does not know what the plan is supposed to achieve and cannot be persuaded. If a precondition fails, validate_plan prints FAIL regardless of how reasonable the action looked.</w:t>
      </w:r>
    </w:p>
    <w:p>
      <w:pPr>
        <w:pStyle w:val="ListBullet"/>
      </w:pPr>
      <w:r>
        <w:rPr>
          <w:b w:val="0"/>
          <w:i w:val="0"/>
          <w:color w:val="000000"/>
          <w:u w:val="none"/>
        </w:rPr>
        <w:t>The sheet's framing is the right one: this is not evidence that an LLM is unreliable - here its explanation was accurate. It is that a generated explanation is a claim, and a claim checked by its own author is not a verification. The Task 1 check makes this concrete: the sheet's suggested sequence is exactly the kind of plausible-looking sequence a fluent explanation could have justified, and the precondition check rejects it in one step.</w:t>
      </w:r>
    </w:p>
    <w:p>
      <w:r>
        <w:rPr>
          <w:b w:val="0"/>
          <w:i w:val="0"/>
          <w:color w:val="000000"/>
          <w:u w:val="none"/>
        </w:rPr>
        <w:t>REFLECTION QUESTIONS</w:t>
      </w:r>
    </w:p>
    <w:p>
      <w:pPr>
        <w:pStyle w:val="ListBullet"/>
      </w:pPr>
      <w:r>
        <w:rPr>
          <w:b w:val="0"/>
          <w:i w:val="0"/>
          <w:color w:val="000000"/>
          <w:u w:val="none"/>
        </w:rPr>
        <w:t>1. Why specify preconditions and effects before prompting? Because they are the specification the generated code has to be judged against, and because writing them down is where the real modelling decisions get made. Deciding that PickUp needs the negative precondition not Holding(Package) is a statement about the world, not about Python, and an LLM asked to write a planner has no way to know it unless told. Having the specification first also meant the generated code could be compared against a hand-computed plan, which is how three of the four defects were found.</w:t>
      </w:r>
    </w:p>
    <w:p>
      <w:pPr>
        <w:pStyle w:val="ListBullet"/>
      </w:pPr>
      <w:r>
        <w:rPr>
          <w:b w:val="0"/>
          <w:i w:val="0"/>
          <w:color w:val="000000"/>
          <w:u w:val="none"/>
        </w:rPr>
        <w:t>2. An example of an error from failing to check preconditions. If applicability were not tested, Drop(Package,C) could be applied in the initial state. Its effects would add At(Package,C) and delete Holding(Package), producing a state that satisfies the goal immediately, so the planner would return the single-action plan Drop(Package,C). The package would be recorded as being at C while in reality it never left A and the robot never touched it. The plan would be one action long, would look efficient, and would be nonsense - and notably this failure makes the planner report success, not an error.</w:t>
      </w:r>
    </w:p>
    <w:p>
      <w:pPr>
        <w:pStyle w:val="ListBullet"/>
      </w:pPr>
      <w:r>
        <w:rPr>
          <w:b w:val="0"/>
          <w:i w:val="0"/>
          <w:color w:val="000000"/>
          <w:u w:val="none"/>
        </w:rPr>
        <w:t>3. Why a reasonable-looking plan need not be valid. Validity is a property of each action's preconditions in the specific state where it executes, not of the plan's overall shape. The sheet's own suggested sequence demonstrates this: Move(A,B), PickUp(Package,B), Move(B,C), Drop(Package,C) has a sensible structure and the correct final action, but step 2 requires At(Package,B), which is false because walking to B does not bring the package along. Plausibility is about the sequence read as a story; validity is about entailment at each step.</w:t>
      </w:r>
    </w:p>
    <w:p>
      <w:pPr>
        <w:pStyle w:val="ListBullet"/>
      </w:pPr>
      <w:r>
        <w:rPr>
          <w:b w:val="0"/>
          <w:i w:val="0"/>
          <w:color w:val="000000"/>
          <w:u w:val="none"/>
        </w:rPr>
        <w:t>4. What the LLM contributed. A working planner on the first attempt, with the action dictionary layout, the subset test for positive preconditions, the frozenset state so states could go in a visited set, the breadth-first queue carrying the plan alongside the state, and the parent-free reconstruction by appending to the plan as the queue grows. It also wrote the Prolog file and the report/0 predicate that lets it run non-interactively, and its explanation of its own plan was accurate.</w:t>
      </w:r>
    </w:p>
    <w:p>
      <w:pPr>
        <w:pStyle w:val="ListBullet"/>
      </w:pPr>
      <w:r>
        <w:rPr>
          <w:b w:val="0"/>
          <w:i w:val="0"/>
          <w:color w:val="000000"/>
          <w:u w:val="none"/>
        </w:rPr>
        <w:t>5. What had to be verified independently. Four defects were found by reading the generated code against the Task 0 specification: negative preconditions were stored but never tested, so PickUp was applicable while already holding the package; positive effects were applied before negative effects were deleted, which is harmless for Drop but wrong in general when a proposition appears in both lists; the goal was tested only on successor generation, so a problem already satisfying its goal returned no plan instead of the empty plan; and no independent re-execution of the plan was offered. None of these was revealed by running Test A, which produced the correct four-action plan throughout.</w:t>
      </w:r>
    </w:p>
    <w:p>
      <w:pPr>
        <w:pStyle w:val="ListBullet"/>
      </w:pPr>
      <w:r>
        <w:rPr>
          <w:b w:val="0"/>
          <w:i w:val="0"/>
          <w:color w:val="000000"/>
          <w:u w:val="none"/>
        </w:rPr>
        <w:t>6. Where logical reasoning is used. In three places. Deciding applicability, S entails Preconditions(a), implemented as the subset and disjointness tests in is_applicable. Computing the effect of an action on what is true, implemented as the delete-then-add update in apply_action. And deciding termination, G entails-from S, implemented as goal &lt;= state. The Prolog extension adds a fourth and different use: checking a proposed action against an independently stated knowledge base.</w:t>
      </w:r>
    </w:p>
    <w:p>
      <w:pPr>
        <w:pStyle w:val="ListBullet"/>
      </w:pPr>
      <w:r>
        <w:rPr>
          <w:b w:val="0"/>
          <w:i w:val="0"/>
          <w:color w:val="000000"/>
          <w:u w:val="none"/>
        </w:rPr>
        <w:t>7. How planning relates to the search module. It is the same search machinery over a different state space. Previously a state was a grid coordinate and the successors were the four compass moves; here a state is a set of propositions and the successors are the applicable actions. Breadth-first search behaves identically in both cases and for the same reason - every action costs 1, so depth equals cost and the first solution found is a shortest one. The difference is that the successor function is now computed by logical inference rather than read off a map, and the goal is an entailment test rather than a coordinate comparison. What carries over from the earlier module is that an informed heuristic would help here too, which is what turns breadth-first planning into the heuristic planners used in practice.</w:t>
      </w:r>
    </w:p>
    <w:p>
      <w:r>
        <w:rPr>
          <w:b w:val="0"/>
          <w:i w:val="0"/>
          <w:color w:val="000000"/>
          <w:u w:val="none"/>
        </w:rPr>
        <w:t>OPTIONAL EXTENSION - PROLOG AS A LOGICAL VERIFIER</w:t>
      </w:r>
    </w:p>
    <w:p>
      <w:pPr>
        <w:pStyle w:val="ListBullet"/>
      </w:pPr>
      <w:r>
        <w:rPr>
          <w:b w:val="0"/>
          <w:i w:val="0"/>
          <w:color w:val="000000"/>
          <w:u w:val="none"/>
        </w:rPr>
        <w:t>SWI-Prolog 10.0.2 was installed and the file logic_lab_planner.pl was executed non-interactively with a report/0 predicate, so the query results quoted below are real output rather than expected answers. The transcript is logic_lab_prolog_output.txt.</w:t>
      </w:r>
    </w:p>
    <w:p>
      <w:r>
        <w:rPr>
          <w:b w:val="0"/>
          <w:i w:val="0"/>
          <w:color w:val="000000"/>
          <w:u w:val="none"/>
        </w:rPr>
        <w:t>Task 6 - results and questions</w:t>
      </w:r>
    </w:p>
    <w:p>
      <w:pPr>
        <w:pStyle w:val="ListBullet"/>
      </w:pPr>
      <w:r>
        <w:rPr>
          <w:b w:val="0"/>
          <w:i w:val="0"/>
          <w:color w:val="000000"/>
          <w:u w:val="none"/>
        </w:rPr>
        <w:t>Query results: can_move(a,b) is true; can_move(a,c) is false.</w:t>
      </w:r>
    </w:p>
    <w:p>
      <w:pPr>
        <w:pStyle w:val="ListBullet"/>
      </w:pPr>
      <w:r>
        <w:rPr>
          <w:b w:val="0"/>
          <w:i w:val="0"/>
          <w:color w:val="000000"/>
          <w:u w:val="none"/>
        </w:rPr>
        <w:t>(a) Why is can_move(a,b) true? The rule can_move(X,Y) :- connected(X,Y) reduces the query to connected(a,b), which is present as a fact. One rule application and one fact lookup establish it.</w:t>
      </w:r>
    </w:p>
    <w:p>
      <w:pPr>
        <w:pStyle w:val="ListBullet"/>
      </w:pPr>
      <w:r>
        <w:rPr>
          <w:b w:val="0"/>
          <w:i w:val="0"/>
          <w:color w:val="000000"/>
          <w:u w:val="none"/>
        </w:rPr>
        <w:t>(b) Why is can_move(a,c) not established? The rule reduces the query to connected(a,c), and that fact is not in the knowledge base. Prolog finds no clause to satisfy it and the query fails. Importantly this is failure to prove, not proof of impossibility - under the closed-world assumption Prolog treats what it cannot derive as false, which happens to match the warehouse here because A and C genuinely are not directly connected.</w:t>
      </w:r>
    </w:p>
    <w:p>
      <w:pPr>
        <w:pStyle w:val="ListBullet"/>
      </w:pPr>
      <w:r>
        <w:rPr>
          <w:b w:val="0"/>
          <w:i w:val="0"/>
          <w:color w:val="000000"/>
          <w:u w:val="none"/>
        </w:rPr>
        <w:t>(c) Relationship to the implication Connected(X,Y) -&gt; CanMove(X,Y). The clause is that implication written as a backward-chaining rule. The head is the conclusion and the body is the antecedent, and Prolog uses it right-to-left: to prove CanMove(a,b) it tries to prove Connected(a,b). It is the same logical content as the implication, but with an operational reading - the rule is a procedure for proving its head, not merely a true statement.</w:t>
      </w:r>
    </w:p>
    <w:p>
      <w:r>
        <w:rPr>
          <w:b w:val="0"/>
          <w:i w:val="0"/>
          <w:color w:val="000000"/>
          <w:u w:val="none"/>
        </w:rPr>
        <w:t>Task 7 - checking a proposed plan</w:t>
      </w:r>
    </w:p>
    <w:p>
      <w:pPr>
        <w:pStyle w:val="ListBullet"/>
      </w:pPr>
      <w:r>
        <w:rPr>
          <w:b w:val="0"/>
          <w:i w:val="0"/>
          <w:color w:val="000000"/>
          <w:u w:val="none"/>
        </w:rPr>
        <w:t>Query results: valid_move(a,b) is true; valid_move(b,c) is true; valid_move(a,c) is false. The first two succeed and the third fails, exactly as the sheet predicts.</w:t>
      </w:r>
    </w:p>
    <w:p>
      <w:pPr>
        <w:pStyle w:val="ListBullet"/>
      </w:pPr>
      <w:r>
        <w:rPr>
          <w:b w:val="0"/>
          <w:i w:val="0"/>
          <w:color w:val="000000"/>
          <w:u w:val="none"/>
        </w:rPr>
        <w:t>The Python planner's movement sequence was Move(a,b) then Move(b,c). A valid_plan/1 rule was added that walks a list of proposed moves and requires each to be a valid_move. Querying valid_plan([move(a,b), move(b,c)]) returns true, so the whole movement sequence is supported by the warehouse knowledge base.</w:t>
      </w:r>
    </w:p>
    <w:p>
      <w:pPr>
        <w:pStyle w:val="ListBullet"/>
      </w:pPr>
      <w:r>
        <w:rPr>
          <w:b w:val="0"/>
          <w:i w:val="0"/>
          <w:color w:val="000000"/>
          <w:u w:val="none"/>
        </w:rPr>
        <w:t>Challenge - the proposed action Move(a,c). Querying valid_plan([move(a,c)]) returns false, and valid_move(a,c) fails directly. The action is not supported by the warehouse description, so a plan containing it would be rejected. This matters because Move(a,c) is precisely the kind of shortcut a generated plan might contain: it is shorter, it looks reasonable, and it is wrong.</w:t>
      </w:r>
    </w:p>
    <w:p>
      <w:pPr>
        <w:pStyle w:val="ListBullet"/>
      </w:pPr>
      <w:r>
        <w:rPr>
          <w:b w:val="0"/>
          <w:i w:val="0"/>
          <w:color w:val="000000"/>
          <w:u w:val="none"/>
        </w:rPr>
        <w:t>Think About It - the architecture here is generate then verify independently. Python produced the candidate actions with no access to the Prolog clauses, and Prolog checked them with no access to the Python search. The check can therefore fail in a way the generator cannot talk it out of, which is the property an LLM's own explanation of its plan does not have.</w:t>
      </w:r>
    </w:p>
    <w:p>
      <w:r>
        <w:rPr>
          <w:b w:val="0"/>
          <w:i w:val="0"/>
          <w:color w:val="000000"/>
          <w:u w:val="none"/>
        </w:rPr>
        <w:t>Task 8 - a chain of rules</w:t>
      </w:r>
    </w:p>
    <w:p>
      <w:pPr>
        <w:pStyle w:val="ListBullet"/>
      </w:pPr>
      <w:r>
        <w:rPr>
          <w:b w:val="0"/>
          <w:i w:val="0"/>
          <w:color w:val="000000"/>
          <w:u w:val="none"/>
        </w:rPr>
        <w:t>Query result: reduce_speed is true.</w:t>
      </w:r>
    </w:p>
    <w:p>
      <w:pPr>
        <w:pStyle w:val="ListBullet"/>
      </w:pPr>
      <w:r>
        <w:rPr>
          <w:b w:val="0"/>
          <w:i w:val="0"/>
          <w:color w:val="000000"/>
          <w:u w:val="none"/>
        </w:rPr>
        <w:t>Why the query succeeds: to prove reduce_speed, Prolog uses the rule reduce_speed :- slippery and so tries to prove slippery; to prove slippery it uses slippery :- wet_road and so tries to prove wet_road; wet_road is present as a fact, so that goal succeeds and the successes propagate back up the chain.</w:t>
      </w:r>
    </w:p>
    <w:p>
      <w:pPr>
        <w:pStyle w:val="ListBullet"/>
      </w:pPr>
      <w:r>
        <w:rPr>
          <w:b w:val="0"/>
          <w:i w:val="0"/>
          <w:color w:val="000000"/>
          <w:u w:val="none"/>
        </w:rPr>
        <w:t>The corresponding logical reasoning, in the form Fact then Rule then Rule then Conclusion: WetRoad is given as a fact; the rule WetRoad -&gt; Slippery yields Slippery; the rule Slippery -&gt; ReduceSpeed yields ReduceSpeed. Therefore ReduceSpeed follows from the knowledge base.</w:t>
      </w:r>
    </w:p>
    <w:p>
      <w:pPr>
        <w:pStyle w:val="ListBullet"/>
      </w:pPr>
      <w:r>
        <w:rPr>
          <w:b w:val="0"/>
          <w:i w:val="0"/>
          <w:color w:val="000000"/>
          <w:u w:val="none"/>
        </w:rPr>
        <w:t>Note that Prolog searched this chain backwards from the query while the logical derivation reads forwards from the fact. Both establish the same entailment; they differ in the direction of the proof search, which is one of the operational features that distinguishes Prolog from classical logic.</w:t>
      </w:r>
    </w:p>
    <w:p>
      <w:pPr>
        <w:pStyle w:val="ListBullet"/>
      </w:pPr>
      <w:r>
        <w:rPr>
          <w:b w:val="0"/>
          <w:i w:val="0"/>
          <w:color w:val="000000"/>
          <w:u w:val="none"/>
        </w:rPr>
        <w:t>The background example behaves the same way: animal(polly) is true, by animal(X) :- bird(X) then bird(X) :- penguin(X) then the fact penguin(polly), giving Penguin(Polly) implies Bird(Polly) implies Animal(Polly).</w:t>
      </w:r>
    </w:p>
    <w:p>
      <w:r>
        <w:rPr>
          <w:b w:val="0"/>
          <w:i w:val="0"/>
          <w:color w:val="000000"/>
          <w:u w:val="none"/>
        </w:rPr>
        <w:t>Prolog reflection</w:t>
      </w:r>
    </w:p>
    <w:p>
      <w:pPr>
        <w:pStyle w:val="ListBullet"/>
      </w:pPr>
      <w:r>
        <w:rPr>
          <w:b w:val="0"/>
          <w:i w:val="0"/>
          <w:color w:val="000000"/>
          <w:u w:val="none"/>
        </w:rPr>
        <w:t>1. Fact versus rule. A fact is a clause with no body, asserted unconditionally - connected(a,b) is true full stop. A rule is a clause with a body, asserting its head only when the body can be proved - can_move(X,Y) :- connected(X,Y) claims nothing on its own and derives can_move only where a matching connected fact exists. Facts are the data; rules are how new conclusions are derived from it.</w:t>
      </w:r>
    </w:p>
    <w:p>
      <w:pPr>
        <w:pStyle w:val="ListBullet"/>
      </w:pPr>
      <w:r>
        <w:rPr>
          <w:b w:val="0"/>
          <w:i w:val="0"/>
          <w:color w:val="000000"/>
          <w:u w:val="none"/>
        </w:rPr>
        <w:t>2. How a query corresponds to entailment. Posing ?- G asks whether G follows from the facts and rules, and Prolog answers by attempting to construct a derivation. A success means a proof was found, so the knowledge base entails G. A failure means no proof was found, which Prolog reports as false under the closed-world assumption - so a query answers an entailment question, with the caveat that it is derivability from the stated knowledge rather than truth in the world.</w:t>
      </w:r>
    </w:p>
    <w:p>
      <w:pPr>
        <w:pStyle w:val="ListBullet"/>
      </w:pPr>
      <w:r>
        <w:rPr>
          <w:b w:val="0"/>
          <w:i w:val="0"/>
          <w:color w:val="000000"/>
          <w:u w:val="none"/>
        </w:rPr>
        <w:t>3. Why use Prolog to verify a Python plan. Because it is a genuinely independent check. The knowledge base is written separately from the planner, in a different language with a different execution model, and it was not involved in producing the plan. If the Python planner had a wrong Move action in its domain, its own tests would happily confirm the resulting plan, whereas the Prolog check consults a description of the warehouse that the planner never saw. It also separates the two concerns cleanly: Python decides what to try, Prolog decides what the warehouse actually permits.</w:t>
      </w:r>
    </w:p>
    <w:p>
      <w:pPr>
        <w:pStyle w:val="ListBullet"/>
      </w:pPr>
      <w:r>
        <w:rPr>
          <w:b w:val="0"/>
          <w:i w:val="0"/>
          <w:color w:val="000000"/>
          <w:u w:val="none"/>
        </w:rPr>
        <w:t>4. The advantage of an independent verifier when an LLM helped generate the plan. The LLM generated both the planner and, when asked, the explanation of why its plan was valid, so those two artefacts share whatever misunderstanding the LLM had. An independent verifier breaks that shared dependency: it can reject a plan the generator is confident about, because it was never told what answer to expect. This is the general pattern the lab is pointing at - an AI system proposes a candidate and a separate formal system checks it, so that confidence in the output comes from the check rather than from the fluency of the proposal.</w:t>
      </w:r>
    </w:p>
    <w:p>
      <w:r>
        <w:rPr>
          <w:b w:val="0"/>
          <w:i w:val="0"/>
          <w:color w:val="000000"/>
          <w:u w:val="none"/>
        </w:rPr>
        <w:t>TAKEAWAY</w:t>
      </w:r>
    </w:p>
    <w:p>
      <w:pPr>
        <w:pStyle w:val="ListBullet"/>
      </w:pPr>
      <w:r>
        <w:rPr>
          <w:b w:val="0"/>
          <w:i w:val="0"/>
          <w:color w:val="000000"/>
          <w:u w:val="none"/>
        </w:rPr>
        <w:t>Logic plus search gives planning, and the split is visible in the code: is_applicable and apply_action hold the logic and never touch the queue; plan_bfs holds the search and never inspects a proposition.</w:t>
      </w:r>
    </w:p>
    <w:p>
      <w:pPr>
        <w:pStyle w:val="ListBullet"/>
      </w:pPr>
      <w:r>
        <w:rPr>
          <w:b w:val="0"/>
          <w:i w:val="0"/>
          <w:color w:val="000000"/>
          <w:u w:val="none"/>
        </w:rPr>
        <w:t>The workflow Understand, Specify, Generate, Execute, Verify is what made the LLM usable here. Understanding and specifying happened in Tasks 0 and 1, generation in Task 2, and execution and verification in Task 3 and the Prolog extension - and every defect found was found in the last two stages.</w:t>
      </w:r>
    </w:p>
    <w:p>
      <w:pPr>
        <w:pStyle w:val="ListBullet"/>
      </w:pPr>
      <w:r>
        <w:rPr>
          <w:b w:val="0"/>
          <w:i w:val="0"/>
          <w:color w:val="000000"/>
          <w:u w:val="none"/>
        </w:rPr>
        <w:t>The strongest single result is the negative one: the sequence suggested in the laboratory sheet, and the one-action Drop plan that an unchecked planner would return, both look entirely reasonable and are both invalid. A plan is only as trustworthy as the precondition check applied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